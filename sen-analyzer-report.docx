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imes New Roman" w:hAnsi="Times New Roman"/>
          <w:b/>
          <w:color w:val="1F4E79"/>
          <w:sz w:val="44"/>
        </w:rPr>
        <w:t>SENTIMENT ANALYZER</w:t>
      </w:r>
    </w:p>
    <w:p>
      <w:pPr>
        <w:jc w:val="center"/>
      </w:pPr>
      <w:r>
        <w:rPr>
          <w:rFonts w:ascii="Times New Roman" w:hAnsi="Times New Roman"/>
          <w:b/>
          <w:sz w:val="28"/>
        </w:rPr>
        <w:t>(C++ / OOP PROJECT REPORT)</w:t>
      </w:r>
    </w:p>
    <w:p/>
    <w:p/>
    <w:p/>
    <w:p>
      <w:pPr>
        <w:pStyle w:val="BodyTextCustom"/>
        <w:jc w:val="center"/>
      </w:pPr>
      <w:r>
        <w:rPr>
          <w:rFonts w:ascii="Times New Roman" w:hAnsi="Times New Roman"/>
          <w:b/>
          <w:i w:val="0"/>
          <w:sz w:val="22"/>
        </w:rPr>
        <w:t>SUBMITTED BY:</w:t>
      </w:r>
    </w:p>
    <w:p>
      <w:pPr>
        <w:pStyle w:val="BodyTextCustom"/>
        <w:jc w:val="center"/>
      </w:pPr>
      <w:r>
        <w:rPr>
          <w:rFonts w:ascii="Times New Roman" w:hAnsi="Times New Roman"/>
          <w:b w:val="0"/>
          <w:i w:val="0"/>
          <w:sz w:val="22"/>
        </w:rPr>
        <w:t>Muhammad Awais Malik</w:t>
      </w:r>
    </w:p>
    <w:p>
      <w:pPr>
        <w:pStyle w:val="BodyTextCustom"/>
        <w:jc w:val="center"/>
      </w:pPr>
      <w:r>
        <w:rPr>
          <w:rFonts w:ascii="Times New Roman" w:hAnsi="Times New Roman"/>
          <w:b w:val="0"/>
          <w:i w:val="0"/>
          <w:sz w:val="22"/>
        </w:rPr>
        <w:t>Salman Faisal</w:t>
      </w:r>
    </w:p>
    <w:p/>
    <w:p>
      <w:pPr>
        <w:pStyle w:val="BodyTextCustom"/>
        <w:jc w:val="center"/>
      </w:pPr>
      <w:r>
        <w:rPr>
          <w:rFonts w:ascii="Times New Roman" w:hAnsi="Times New Roman"/>
          <w:b w:val="0"/>
          <w:i w:val="0"/>
          <w:sz w:val="22"/>
        </w:rPr>
        <w:t>Course: Object-Oriented Programming</w:t>
      </w:r>
    </w:p>
    <w:p>
      <w:pPr>
        <w:pStyle w:val="BodyTextCustom"/>
        <w:jc w:val="center"/>
      </w:pPr>
      <w:r>
        <w:rPr>
          <w:rFonts w:ascii="Times New Roman" w:hAnsi="Times New Roman"/>
          <w:b w:val="0"/>
          <w:i w:val="0"/>
          <w:sz w:val="22"/>
        </w:rPr>
        <w:t>Project Type: Academic C++ Machine Learning Project</w:t>
      </w:r>
    </w:p>
    <w:p>
      <w:r>
        <w:br w:type="page"/>
      </w:r>
    </w:p>
    <w:p>
      <w:pPr>
        <w:pStyle w:val="CustomHeading1"/>
      </w:pPr>
      <w:r>
        <w:rPr>
          <w:rFonts w:ascii="Times New Roman" w:hAnsi="Times New Roman"/>
          <w:b/>
          <w:sz w:val="28"/>
        </w:rPr>
        <w:t>INTRODUCTION:</w:t>
      </w:r>
    </w:p>
    <w:p>
      <w:pPr>
        <w:pStyle w:val="BodyTextCustom"/>
      </w:pPr>
      <w:r>
        <w:rPr>
          <w:rFonts w:ascii="Times New Roman" w:hAnsi="Times New Roman"/>
          <w:b w:val="0"/>
          <w:i w:val="0"/>
          <w:sz w:val="22"/>
        </w:rPr>
        <w:t>The Sentiment Analyzer is a C++ based Object-Oriented Programming project that performs sentiment analysis on user-provided text. The system classifies text into Positive, Negative, or Neutral categories by using a custom-built Naive Bayes Machine Learning model.</w:t>
      </w:r>
    </w:p>
    <w:p>
      <w:pPr>
        <w:pStyle w:val="BodyTextCustom"/>
      </w:pPr>
      <w:r>
        <w:rPr>
          <w:rFonts w:ascii="Times New Roman" w:hAnsi="Times New Roman"/>
          <w:b w:val="0"/>
          <w:i w:val="0"/>
          <w:sz w:val="22"/>
        </w:rPr>
        <w:t>This project is designed as a modular, lightweight, and educational machine learning system built from scratch in C++. It demonstrates how basic Natural Language Processing and Machine Learning concepts can be implemented without using external libraries.</w:t>
      </w:r>
    </w:p>
    <w:p>
      <w:pPr>
        <w:pStyle w:val="BodyTextCustom"/>
      </w:pPr>
      <w:r>
        <w:rPr>
          <w:rFonts w:ascii="Times New Roman" w:hAnsi="Times New Roman"/>
          <w:b w:val="0"/>
          <w:i w:val="0"/>
          <w:sz w:val="22"/>
        </w:rPr>
        <w:t>The system allows users to: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Analyze text sentiment as Positive, Negative, or Neutral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Train a Naive Bayes model using a CSV dataset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Tokenize input text and build vocabulary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Use an interactive terminal-based interface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Track previously analyzed inputs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Export analysis history to a CSV file</w:t>
      </w:r>
    </w:p>
    <w:p>
      <w:pPr>
        <w:pStyle w:val="CustomHeading1"/>
      </w:pPr>
      <w:r>
        <w:rPr>
          <w:rFonts w:ascii="Times New Roman" w:hAnsi="Times New Roman"/>
          <w:b/>
          <w:sz w:val="28"/>
        </w:rPr>
        <w:t>Objectives Of Project:</w:t>
      </w:r>
    </w:p>
    <w:p>
      <w:pPr>
        <w:pStyle w:val="BodyTextCustom"/>
      </w:pPr>
      <w:r>
        <w:rPr>
          <w:rFonts w:ascii="Times New Roman" w:hAnsi="Times New Roman"/>
          <w:b w:val="0"/>
          <w:i w:val="0"/>
          <w:sz w:val="22"/>
        </w:rPr>
        <w:t>The main objectives of this project are: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To apply Object-Oriented Programming concepts in a practical C++ project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To build a sentiment classification system from scratch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To understand and implement the Naive Bayes Machine Learning algorithm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To perform text processing through tokenization and vocabulary creation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To train a model using CSV-based data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To store and export analyzed results using file handling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To create a simple, modular, and educational software system</w:t>
      </w:r>
    </w:p>
    <w:p>
      <w:pPr>
        <w:pStyle w:val="CustomHeading1"/>
      </w:pPr>
      <w:r>
        <w:rPr>
          <w:rFonts w:ascii="Times New Roman" w:hAnsi="Times New Roman"/>
          <w:b/>
          <w:sz w:val="28"/>
        </w:rPr>
        <w:t>Technology Used: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59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Technology</w:t>
            </w:r>
          </w:p>
        </w:tc>
        <w:tc>
          <w:tcPr>
            <w:tcW w:type="dxa" w:w="662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Purpose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C++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Core programming language used to implement the system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Object-Oriented Programming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Used for modular structure, reusable components, and clean design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Standard Template Library (STL)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Used for data structures and efficient data handling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File Handling (CSV)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Used for dataset loading and history export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Machine Learning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Used to classify text sentiment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Naive Bayes Algorithm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Probabilistic model used for sentiment prediction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C++17 or Higher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Required language standard for compilation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g++ / GCC / Clang / MinGW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Compilers supported for building the project</w:t>
            </w:r>
          </w:p>
        </w:tc>
      </w:tr>
    </w:tbl>
    <w:p>
      <w:pPr>
        <w:spacing w:after="0"/>
      </w:pPr>
    </w:p>
    <w:p>
      <w:pPr>
        <w:pStyle w:val="CustomHeading1"/>
      </w:pPr>
      <w:r>
        <w:rPr>
          <w:rFonts w:ascii="Times New Roman" w:hAnsi="Times New Roman"/>
          <w:b/>
          <w:sz w:val="28"/>
        </w:rPr>
        <w:t>Features Of System:</w:t>
      </w:r>
    </w:p>
    <w:p>
      <w:pPr>
        <w:pStyle w:val="BodyTextCustom"/>
      </w:pPr>
      <w:r>
        <w:rPr>
          <w:rFonts w:ascii="Times New Roman" w:hAnsi="Times New Roman"/>
          <w:b/>
          <w:sz w:val="22"/>
        </w:rPr>
        <w:t xml:space="preserve">Sentiment Classification: </w:t>
      </w:r>
      <w:r>
        <w:rPr>
          <w:rFonts w:ascii="Times New Roman" w:hAnsi="Times New Roman"/>
          <w:sz w:val="22"/>
        </w:rPr>
        <w:t>The system classifies text into Positive, Negative, or Neutral sentiment categories.</w:t>
      </w:r>
    </w:p>
    <w:p>
      <w:pPr>
        <w:pStyle w:val="BodyTextCustom"/>
      </w:pPr>
      <w:r>
        <w:rPr>
          <w:rFonts w:ascii="Times New Roman" w:hAnsi="Times New Roman"/>
          <w:b/>
          <w:sz w:val="22"/>
        </w:rPr>
        <w:t xml:space="preserve">Naive Bayes Model: </w:t>
      </w:r>
      <w:r>
        <w:rPr>
          <w:rFonts w:ascii="Times New Roman" w:hAnsi="Times New Roman"/>
          <w:sz w:val="22"/>
        </w:rPr>
        <w:t>A custom Naive Bayes Machine Learning model is implemented from scratch.</w:t>
      </w:r>
    </w:p>
    <w:p>
      <w:pPr>
        <w:pStyle w:val="BodyTextCustom"/>
      </w:pPr>
      <w:r>
        <w:rPr>
          <w:rFonts w:ascii="Times New Roman" w:hAnsi="Times New Roman"/>
          <w:b/>
          <w:sz w:val="22"/>
        </w:rPr>
        <w:t xml:space="preserve">Text Processing: </w:t>
      </w:r>
      <w:r>
        <w:rPr>
          <w:rFonts w:ascii="Times New Roman" w:hAnsi="Times New Roman"/>
          <w:sz w:val="22"/>
        </w:rPr>
        <w:t>The project includes custom tokenization and vocabulary-building functionality.</w:t>
      </w:r>
    </w:p>
    <w:p>
      <w:pPr>
        <w:pStyle w:val="BodyTextCustom"/>
      </w:pPr>
      <w:r>
        <w:rPr>
          <w:rFonts w:ascii="Times New Roman" w:hAnsi="Times New Roman"/>
          <w:b/>
          <w:sz w:val="22"/>
        </w:rPr>
        <w:t xml:space="preserve">CSV Dataset Training: </w:t>
      </w:r>
      <w:r>
        <w:rPr>
          <w:rFonts w:ascii="Times New Roman" w:hAnsi="Times New Roman"/>
          <w:sz w:val="22"/>
        </w:rPr>
        <w:t>The model is trained using a dataset stored in CSV format.</w:t>
      </w:r>
    </w:p>
    <w:p>
      <w:pPr>
        <w:pStyle w:val="BodyTextCustom"/>
      </w:pPr>
      <w:r>
        <w:rPr>
          <w:rFonts w:ascii="Times New Roman" w:hAnsi="Times New Roman"/>
          <w:b/>
          <w:sz w:val="22"/>
        </w:rPr>
        <w:t xml:space="preserve">Interactive Terminal UI: </w:t>
      </w:r>
      <w:r>
        <w:rPr>
          <w:rFonts w:ascii="Times New Roman" w:hAnsi="Times New Roman"/>
          <w:sz w:val="22"/>
        </w:rPr>
        <w:t>Users can interact with the system through a terminal-based user interface.</w:t>
      </w:r>
    </w:p>
    <w:p>
      <w:pPr>
        <w:pStyle w:val="BodyTextCustom"/>
      </w:pPr>
      <w:r>
        <w:rPr>
          <w:rFonts w:ascii="Times New Roman" w:hAnsi="Times New Roman"/>
          <w:b/>
          <w:sz w:val="22"/>
        </w:rPr>
        <w:t xml:space="preserve">History Tracking: </w:t>
      </w:r>
      <w:r>
        <w:rPr>
          <w:rFonts w:ascii="Times New Roman" w:hAnsi="Times New Roman"/>
          <w:sz w:val="22"/>
        </w:rPr>
        <w:t>Analyzed inputs are stored during runtime for later review.</w:t>
      </w:r>
    </w:p>
    <w:p>
      <w:pPr>
        <w:pStyle w:val="BodyTextCustom"/>
      </w:pPr>
      <w:r>
        <w:rPr>
          <w:rFonts w:ascii="Times New Roman" w:hAnsi="Times New Roman"/>
          <w:b/>
          <w:sz w:val="22"/>
        </w:rPr>
        <w:t xml:space="preserve">CSV Export: </w:t>
      </w:r>
      <w:r>
        <w:rPr>
          <w:rFonts w:ascii="Times New Roman" w:hAnsi="Times New Roman"/>
          <w:sz w:val="22"/>
        </w:rPr>
        <w:t>Analysis results can be exported to a history CSV file.</w:t>
      </w:r>
    </w:p>
    <w:p>
      <w:pPr>
        <w:pStyle w:val="BodyTextCustom"/>
      </w:pPr>
      <w:r>
        <w:rPr>
          <w:rFonts w:ascii="Times New Roman" w:hAnsi="Times New Roman"/>
          <w:b/>
          <w:sz w:val="22"/>
        </w:rPr>
        <w:t xml:space="preserve">Modular OOP Structure: </w:t>
      </w:r>
      <w:r>
        <w:rPr>
          <w:rFonts w:ascii="Times New Roman" w:hAnsi="Times New Roman"/>
          <w:sz w:val="22"/>
        </w:rPr>
        <w:t>The project is organized into separate source files and header files.</w:t>
      </w:r>
    </w:p>
    <w:p>
      <w:pPr>
        <w:pStyle w:val="BodyTextCustom"/>
      </w:pPr>
      <w:r>
        <w:rPr>
          <w:rFonts w:ascii="Times New Roman" w:hAnsi="Times New Roman"/>
          <w:b/>
          <w:sz w:val="22"/>
        </w:rPr>
        <w:t xml:space="preserve">No External Libraries: </w:t>
      </w:r>
      <w:r>
        <w:rPr>
          <w:rFonts w:ascii="Times New Roman" w:hAnsi="Times New Roman"/>
          <w:sz w:val="22"/>
        </w:rPr>
        <w:t>The system is lightweight and does not require additional third-party libraries.</w:t>
      </w:r>
    </w:p>
    <w:p>
      <w:pPr>
        <w:pStyle w:val="CustomHeading1"/>
      </w:pPr>
      <w:r>
        <w:rPr>
          <w:rFonts w:ascii="Times New Roman" w:hAnsi="Times New Roman"/>
          <w:b/>
          <w:sz w:val="28"/>
        </w:rPr>
        <w:t>System Architecture:</w:t>
      </w:r>
    </w:p>
    <w:p>
      <w:pPr>
        <w:pStyle w:val="BodyTextCustom"/>
      </w:pPr>
      <w:r>
        <w:rPr>
          <w:rFonts w:ascii="Times New Roman" w:hAnsi="Times New Roman"/>
          <w:b w:val="0"/>
          <w:i w:val="0"/>
          <w:sz w:val="22"/>
        </w:rPr>
        <w:t>The Sentiment Analyzer follows a simple modular workflow. User text is processed, passed to the trained Naive Bayes model, classified, and then stored in history if required.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+----------------------+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      User Input      |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+----------+-----------+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 xml:space="preserve">           |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 xml:space="preserve">           v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+----------------------+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   Text Processing    |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    Tokenization      |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+----------+-----------+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 xml:space="preserve">           |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 xml:space="preserve">           v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+----------------------+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  Naive Bayes Model   |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  Training + Predict  |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+----------+-----------+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 xml:space="preserve">           |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 xml:space="preserve">           v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+----------------------+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   Sentiment Output   |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+----------+-----------+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 xml:space="preserve">           |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 xml:space="preserve">           v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+----------------------+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   History Storage    |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+----------------------+</w:t>
      </w:r>
    </w:p>
    <w:p>
      <w:r>
        <w:br w:type="page"/>
      </w:r>
    </w:p>
    <w:p>
      <w:pPr>
        <w:pStyle w:val="CustomHeading1"/>
      </w:pPr>
      <w:r>
        <w:rPr>
          <w:rFonts w:ascii="Times New Roman" w:hAnsi="Times New Roman"/>
          <w:b/>
          <w:sz w:val="28"/>
        </w:rPr>
        <w:t>Explanation of Modules and Classes: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59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Module / File</w:t>
            </w:r>
          </w:p>
        </w:tc>
        <w:tc>
          <w:tcPr>
            <w:tcW w:type="dxa" w:w="662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Purpose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main.cpp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Acts as the entry point of the program and controls the main execution flow.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ui.cpp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Handles the terminal-based user interface and user interaction.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sentiment.cpp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Contains the sentiment analysis logic, including model training and prediction.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server.cpp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Provides supporting project functionality where needed by the application structure.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Header Files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Store declarations for classes, functions, and reusable project components.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Dataset Module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Loads training data from data/dataset.csv.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History Module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Stores analyzed inputs and exports results to history/history.csv.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Text Processing Module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Tokenizes text and helps build the vocabulary used by the model.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Naive Bayes Model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Calculates probabilities and predicts whether the sentiment is positive, negative, or neutral.</w:t>
            </w:r>
          </w:p>
        </w:tc>
      </w:tr>
    </w:tbl>
    <w:p>
      <w:pPr>
        <w:spacing w:after="0"/>
      </w:pPr>
    </w:p>
    <w:p>
      <w:pPr>
        <w:pStyle w:val="CustomHeading1"/>
      </w:pPr>
      <w:r>
        <w:rPr>
          <w:rFonts w:ascii="Times New Roman" w:hAnsi="Times New Roman"/>
          <w:b/>
          <w:sz w:val="28"/>
        </w:rPr>
        <w:t>Machine Learning Technique:</w:t>
      </w:r>
    </w:p>
    <w:p>
      <w:pPr>
        <w:pStyle w:val="BodyTextCustom"/>
      </w:pPr>
      <w:r>
        <w:rPr>
          <w:rFonts w:ascii="Times New Roman" w:hAnsi="Times New Roman"/>
          <w:b w:val="0"/>
          <w:i w:val="0"/>
          <w:sz w:val="22"/>
        </w:rPr>
        <w:t>The project uses a Naive Bayes Machine Learning model. This algorithm performs probabilistic classification by calculating the probability of each label for the given text and selecting the most likely sentiment category.</w:t>
      </w:r>
    </w:p>
    <w:p>
      <w:pPr>
        <w:pStyle w:val="BodyTextCustom"/>
      </w:pPr>
      <w:r>
        <w:rPr>
          <w:rFonts w:ascii="Times New Roman" w:hAnsi="Times New Roman"/>
          <w:b w:val="0"/>
          <w:i w:val="0"/>
          <w:sz w:val="22"/>
        </w:rPr>
        <w:t>Important details of the model include: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Uses prior probabilities for sentiment labels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Uses conditional probabilities for words given a label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Applies Laplace smoothing to handle unseen words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Uses log probabilities to prevent numerical underflow</w:t>
      </w:r>
    </w:p>
    <w:p>
      <w:pPr>
        <w:pStyle w:val="CustomHeading2"/>
      </w:pPr>
      <w:r>
        <w:rPr>
          <w:rFonts w:ascii="Times New Roman" w:hAnsi="Times New Roman"/>
          <w:b/>
          <w:sz w:val="24"/>
        </w:rPr>
        <w:t>Formula: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P(label | text) proportional to P(label) x product P(word | label)</w:t>
      </w:r>
    </w:p>
    <w:p>
      <w:pPr>
        <w:pStyle w:val="CustomHeading1"/>
      </w:pPr>
      <w:r>
        <w:rPr>
          <w:rFonts w:ascii="Times New Roman" w:hAnsi="Times New Roman"/>
          <w:b/>
          <w:sz w:val="28"/>
        </w:rPr>
        <w:t>Dataset Format:</w:t>
      </w:r>
    </w:p>
    <w:p>
      <w:pPr>
        <w:pStyle w:val="BodyTextCustom"/>
      </w:pPr>
      <w:r>
        <w:rPr>
          <w:rFonts w:ascii="Times New Roman" w:hAnsi="Times New Roman"/>
          <w:b w:val="0"/>
          <w:i w:val="0"/>
          <w:sz w:val="22"/>
        </w:rPr>
        <w:t>The dataset is stored in CSV format and contains text along with its sentiment label. The expected format is: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text,label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I love this product,pos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This is terrible,neg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It is okay,neu</w:t>
      </w:r>
    </w:p>
    <w:p>
      <w:pPr>
        <w:pStyle w:val="CustomHeading1"/>
      </w:pPr>
      <w:r>
        <w:rPr>
          <w:rFonts w:ascii="Times New Roman" w:hAnsi="Times New Roman"/>
          <w:b/>
          <w:sz w:val="28"/>
        </w:rPr>
        <w:t>Workflow:</w:t>
      </w:r>
    </w:p>
    <w:p>
      <w:pPr>
        <w:pStyle w:val="ListNumber"/>
        <w:spacing w:after="40"/>
      </w:pPr>
      <w:r>
        <w:rPr>
          <w:rFonts w:ascii="Times New Roman" w:hAnsi="Times New Roman"/>
          <w:sz w:val="22"/>
        </w:rPr>
        <w:t>Load dataset from CSV file</w:t>
      </w:r>
    </w:p>
    <w:p>
      <w:pPr>
        <w:pStyle w:val="ListNumber"/>
        <w:spacing w:after="40"/>
      </w:pPr>
      <w:r>
        <w:rPr>
          <w:rFonts w:ascii="Times New Roman" w:hAnsi="Times New Roman"/>
          <w:sz w:val="22"/>
        </w:rPr>
        <w:t>Train the model by building vocabulary and probabilities</w:t>
      </w:r>
    </w:p>
    <w:p>
      <w:pPr>
        <w:pStyle w:val="ListNumber"/>
        <w:spacing w:after="40"/>
      </w:pPr>
      <w:r>
        <w:rPr>
          <w:rFonts w:ascii="Times New Roman" w:hAnsi="Times New Roman"/>
          <w:sz w:val="22"/>
        </w:rPr>
        <w:t>Take input text from the user</w:t>
      </w:r>
    </w:p>
    <w:p>
      <w:pPr>
        <w:pStyle w:val="ListNumber"/>
        <w:spacing w:after="40"/>
      </w:pPr>
      <w:r>
        <w:rPr>
          <w:rFonts w:ascii="Times New Roman" w:hAnsi="Times New Roman"/>
          <w:sz w:val="22"/>
        </w:rPr>
        <w:t>Tokenize the input text</w:t>
      </w:r>
    </w:p>
    <w:p>
      <w:pPr>
        <w:pStyle w:val="ListNumber"/>
        <w:spacing w:after="40"/>
      </w:pPr>
      <w:r>
        <w:rPr>
          <w:rFonts w:ascii="Times New Roman" w:hAnsi="Times New Roman"/>
          <w:sz w:val="22"/>
        </w:rPr>
        <w:t>Predict sentiment using the Naive Bayes model</w:t>
      </w:r>
    </w:p>
    <w:p>
      <w:pPr>
        <w:pStyle w:val="ListNumber"/>
        <w:spacing w:after="40"/>
      </w:pPr>
      <w:r>
        <w:rPr>
          <w:rFonts w:ascii="Times New Roman" w:hAnsi="Times New Roman"/>
          <w:sz w:val="22"/>
        </w:rPr>
        <w:t>Display the sentiment output</w:t>
      </w:r>
    </w:p>
    <w:p>
      <w:pPr>
        <w:pStyle w:val="ListNumber"/>
        <w:spacing w:after="40"/>
      </w:pPr>
      <w:r>
        <w:rPr>
          <w:rFonts w:ascii="Times New Roman" w:hAnsi="Times New Roman"/>
          <w:sz w:val="22"/>
        </w:rPr>
        <w:t>Store the result in history</w:t>
      </w:r>
    </w:p>
    <w:p>
      <w:pPr>
        <w:pStyle w:val="ListNumber"/>
        <w:spacing w:after="40"/>
      </w:pPr>
      <w:r>
        <w:rPr>
          <w:rFonts w:ascii="Times New Roman" w:hAnsi="Times New Roman"/>
          <w:sz w:val="22"/>
        </w:rPr>
        <w:t>Export results if needed</w:t>
      </w:r>
    </w:p>
    <w:p>
      <w:pPr>
        <w:pStyle w:val="CustomHeading1"/>
      </w:pPr>
      <w:r>
        <w:rPr>
          <w:rFonts w:ascii="Times New Roman" w:hAnsi="Times New Roman"/>
          <w:b/>
          <w:sz w:val="28"/>
        </w:rPr>
        <w:t>Project Structure:</w:t>
      </w:r>
    </w:p>
    <w:p>
      <w:pPr>
        <w:pStyle w:val="BodyTextCustom"/>
      </w:pPr>
      <w:r>
        <w:rPr>
          <w:rFonts w:ascii="Times New Roman" w:hAnsi="Times New Roman"/>
          <w:b w:val="0"/>
          <w:i w:val="0"/>
          <w:sz w:val="22"/>
        </w:rPr>
        <w:t>The project is organized into source files, header files, dataset files, web files, and history storage.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Sentiment-Analyzer/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|-- README.md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|-- src/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   |-- main.cpp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   |-- ui.cpp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   |-- sentiment.cpp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   |-- server.cpp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|-- include/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   |-- header files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|-- web/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   |-- index.html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|-- data/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   |-- dataset.csv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|-- history/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   |-- history.csv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|-- .vscode/</w:t>
      </w:r>
    </w:p>
    <w:p>
      <w:pPr>
        <w:pStyle w:val="CustomHeading1"/>
      </w:pPr>
      <w:r>
        <w:rPr>
          <w:rFonts w:ascii="Times New Roman" w:hAnsi="Times New Roman"/>
          <w:b/>
          <w:sz w:val="28"/>
        </w:rPr>
        <w:t>Requirements: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C++17 or higher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g++ compiler, MinGW, GCC, or Clang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No external libraries required</w:t>
      </w:r>
    </w:p>
    <w:p>
      <w:pPr>
        <w:pStyle w:val="CustomHeading1"/>
      </w:pPr>
      <w:r>
        <w:rPr>
          <w:rFonts w:ascii="Times New Roman" w:hAnsi="Times New Roman"/>
          <w:b/>
          <w:sz w:val="28"/>
        </w:rPr>
        <w:t>Compilation:</w:t>
      </w:r>
    </w:p>
    <w:p>
      <w:pPr>
        <w:pStyle w:val="BodyTextCustom"/>
      </w:pPr>
      <w:r>
        <w:rPr>
          <w:rFonts w:ascii="Times New Roman" w:hAnsi="Times New Roman"/>
          <w:b w:val="0"/>
          <w:i w:val="0"/>
          <w:sz w:val="22"/>
        </w:rPr>
        <w:t>The project can be compiled using the following command: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g++ -std=c++17 -O2 -Iinclude -o sentiment src/main.cpp src/ui.cpp src/sentiment.cpp</w:t>
      </w:r>
    </w:p>
    <w:p>
      <w:pPr>
        <w:pStyle w:val="CustomHeading1"/>
      </w:pPr>
      <w:r>
        <w:rPr>
          <w:rFonts w:ascii="Times New Roman" w:hAnsi="Times New Roman"/>
          <w:b/>
          <w:sz w:val="28"/>
        </w:rPr>
        <w:t>Execution:</w:t>
      </w:r>
    </w:p>
    <w:p>
      <w:pPr>
        <w:pStyle w:val="BodyTextCustom"/>
      </w:pPr>
      <w:r>
        <w:rPr>
          <w:rFonts w:ascii="Times New Roman" w:hAnsi="Times New Roman"/>
          <w:b w:val="0"/>
          <w:i w:val="0"/>
          <w:sz w:val="22"/>
        </w:rPr>
        <w:t>After successful compilation, the program can be executed using: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./sentiment</w:t>
      </w:r>
    </w:p>
    <w:p>
      <w:pPr>
        <w:pStyle w:val="CustomHeading1"/>
      </w:pPr>
      <w:r>
        <w:rPr>
          <w:rFonts w:ascii="Times New Roman" w:hAnsi="Times New Roman"/>
          <w:b/>
          <w:sz w:val="28"/>
        </w:rPr>
        <w:t>History &amp; Export:</w:t>
      </w:r>
    </w:p>
    <w:p>
      <w:pPr>
        <w:pStyle w:val="BodyTextCustom"/>
      </w:pPr>
      <w:r>
        <w:rPr>
          <w:rFonts w:ascii="Times New Roman" w:hAnsi="Times New Roman"/>
          <w:b w:val="0"/>
          <w:i w:val="0"/>
          <w:sz w:val="22"/>
        </w:rPr>
        <w:t>The system stores analyzed inputs during runtime. The exported analysis history is saved in the following file:</w:t>
      </w:r>
    </w:p>
    <w:p>
      <w:pPr>
        <w:spacing w:after="0"/>
        <w:ind w:left="504"/>
      </w:pPr>
      <w:r>
        <w:rPr>
          <w:rFonts w:ascii="Courier New" w:hAnsi="Courier New"/>
          <w:sz w:val="19"/>
        </w:rPr>
        <w:t>history/history.csv</w:t>
      </w:r>
    </w:p>
    <w:p>
      <w:pPr>
        <w:pStyle w:val="CustomHeading1"/>
      </w:pPr>
      <w:r>
        <w:rPr>
          <w:rFonts w:ascii="Times New Roman" w:hAnsi="Times New Roman"/>
          <w:b/>
          <w:sz w:val="28"/>
        </w:rPr>
        <w:t>OOP Concepts Used: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73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OOP Concept</w:t>
            </w:r>
          </w:p>
        </w:tc>
        <w:tc>
          <w:tcPr>
            <w:tcW w:type="dxa" w:w="64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in Project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Encapsulation</w:t>
            </w:r>
          </w:p>
        </w:tc>
        <w:tc>
          <w:tcPr>
            <w:tcW w:type="dxa" w:w="6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Related data and behavior are organized inside modules and classes.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Abstraction</w:t>
            </w:r>
          </w:p>
        </w:tc>
        <w:tc>
          <w:tcPr>
            <w:tcW w:type="dxa" w:w="6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Users interact with simple input and output while internal training and prediction logic remains hidden.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Modularity</w:t>
            </w:r>
          </w:p>
        </w:tc>
        <w:tc>
          <w:tcPr>
            <w:tcW w:type="dxa" w:w="6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The project is divided into separate source files, header files, and data folders.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Reusability</w:t>
            </w:r>
          </w:p>
        </w:tc>
        <w:tc>
          <w:tcPr>
            <w:tcW w:type="dxa" w:w="6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Functions and classes can be reused for training, prediction, tokenization, and history handling.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Separation of Concerns</w:t>
            </w:r>
          </w:p>
        </w:tc>
        <w:tc>
          <w:tcPr>
            <w:tcW w:type="dxa" w:w="6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UI handling, sentiment logic, data loading, and history export are separated.</w:t>
            </w:r>
          </w:p>
        </w:tc>
      </w:tr>
    </w:tbl>
    <w:p>
      <w:pPr>
        <w:spacing w:after="0"/>
      </w:pPr>
    </w:p>
    <w:p>
      <w:pPr>
        <w:pStyle w:val="CustomHeading1"/>
      </w:pPr>
      <w:r>
        <w:rPr>
          <w:rFonts w:ascii="Times New Roman" w:hAnsi="Times New Roman"/>
          <w:b/>
          <w:sz w:val="28"/>
        </w:rPr>
        <w:t>Limitations:</w:t>
      </w:r>
    </w:p>
    <w:p>
      <w:pPr>
        <w:pStyle w:val="BodyTextCustom"/>
      </w:pPr>
      <w:r>
        <w:rPr>
          <w:rFonts w:ascii="Times New Roman" w:hAnsi="Times New Roman"/>
          <w:b w:val="0"/>
          <w:i w:val="0"/>
          <w:sz w:val="22"/>
        </w:rPr>
        <w:t>The project is useful for learning Machine Learning and OOP concepts, but it has some limitations: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Does not handle sarcasm or complex language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Vocabulary is limited compared to large real-world NLP systems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Accuracy depends on the quality and size of the dataset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Does not use deep learning or contextual language understanding</w:t>
      </w:r>
    </w:p>
    <w:p>
      <w:pPr>
        <w:pStyle w:val="CustomHeading1"/>
      </w:pPr>
      <w:r>
        <w:rPr>
          <w:rFonts w:ascii="Times New Roman" w:hAnsi="Times New Roman"/>
          <w:b/>
          <w:sz w:val="28"/>
        </w:rPr>
        <w:t>Future Improvements:</w:t>
      </w:r>
    </w:p>
    <w:p>
      <w:pPr>
        <w:pStyle w:val="BodyTextCustom"/>
      </w:pPr>
      <w:r>
        <w:rPr>
          <w:rFonts w:ascii="Times New Roman" w:hAnsi="Times New Roman"/>
          <w:b w:val="0"/>
          <w:i w:val="0"/>
          <w:sz w:val="22"/>
        </w:rPr>
        <w:t>The project can be improved further by adding: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Integration with local AI models such as Ollama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Self-learning through user feedback and dataset updates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Automatic retraining of the model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Improved confidence scoring system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Multi-language support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Data visualization using graphs and charts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GUI-based interface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API or web-based deployment</w:t>
      </w:r>
    </w:p>
    <w:p>
      <w:pPr>
        <w:pStyle w:val="CustomHeading1"/>
      </w:pPr>
      <w:r>
        <w:rPr>
          <w:rFonts w:ascii="Times New Roman" w:hAnsi="Times New Roman"/>
          <w:b/>
          <w:sz w:val="28"/>
        </w:rPr>
        <w:t>Users:</w:t>
      </w:r>
    </w:p>
    <w:p>
      <w:pPr>
        <w:pStyle w:val="BodyTextCustom"/>
      </w:pPr>
      <w:r>
        <w:rPr>
          <w:rFonts w:ascii="Times New Roman" w:hAnsi="Times New Roman"/>
          <w:b w:val="0"/>
          <w:i w:val="0"/>
          <w:sz w:val="22"/>
        </w:rPr>
        <w:t>The Sentiment Analyzer can be useful for: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Students and learners of Machine Learning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Developers experimenting with Natural Language Processing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Researchers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General users who want to classify text sentiment</w:t>
      </w:r>
    </w:p>
    <w:p>
      <w:pPr>
        <w:pStyle w:val="CustomHeading1"/>
      </w:pPr>
      <w:r>
        <w:rPr>
          <w:rFonts w:ascii="Times New Roman" w:hAnsi="Times New Roman"/>
          <w:b/>
          <w:sz w:val="28"/>
        </w:rPr>
        <w:t>Conclusion:</w:t>
      </w:r>
    </w:p>
    <w:p>
      <w:pPr>
        <w:pStyle w:val="BodyTextCustom"/>
      </w:pPr>
      <w:r>
        <w:rPr>
          <w:rFonts w:ascii="Times New Roman" w:hAnsi="Times New Roman"/>
          <w:b w:val="0"/>
          <w:i w:val="0"/>
          <w:sz w:val="22"/>
        </w:rPr>
        <w:t>The Sentiment Analyzer successfully demonstrates how sentiment analysis can be implemented in C++ using Object-Oriented Programming and a Naive Bayes Machine Learning model. It provides a clear example of text processing, dataset training, probabilistic classification, file handling, and result export.</w:t>
      </w:r>
    </w:p>
    <w:p>
      <w:pPr>
        <w:pStyle w:val="BodyTextCustom"/>
      </w:pPr>
      <w:r>
        <w:rPr>
          <w:rFonts w:ascii="Times New Roman" w:hAnsi="Times New Roman"/>
          <w:b w:val="0"/>
          <w:i w:val="0"/>
          <w:sz w:val="22"/>
        </w:rPr>
        <w:t>Overall, this project is a valuable academic learning experience because it connects OOP principles with practical Machine Learning concepts while remaining lightweight and easy to understand.</w:t>
      </w:r>
    </w:p>
    <w:p>
      <w:pPr>
        <w:pStyle w:val="CustomHeading1"/>
      </w:pPr>
      <w:r>
        <w:rPr>
          <w:rFonts w:ascii="Times New Roman" w:hAnsi="Times New Roman"/>
          <w:b/>
          <w:sz w:val="28"/>
        </w:rPr>
        <w:t>References: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Project README.md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C++ Object-Oriented Programming Concepts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Naive Bayes Machine Learning Concepts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/>
          <w:sz w:val="22"/>
        </w:rPr>
        <w:t>CSV File Handling Concepts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Sentiment Analyzer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pPr>
      <w:spacing w:after="120" w:line="259" w:lineRule="auto"/>
    </w:pPr>
    <w:rPr>
      <w:rFonts w:ascii="Times New Roman" w:hAnsi="Times New Roman"/>
      <w:sz w:val="22"/>
    </w:rPr>
  </w:style>
  <w:style w:type="paragraph" w:customStyle="1" w:styleId="CustomHeading1">
    <w:name w:val="CustomHeading1"/>
    <w:pPr>
      <w:keepNext/>
      <w:spacing w:before="200" w:after="100"/>
    </w:pPr>
    <w:rPr>
      <w:rFonts w:ascii="Times New Roman" w:hAnsi="Times New Roman"/>
      <w:b/>
      <w:color w:val="1F4E79"/>
      <w:sz w:val="28"/>
    </w:rPr>
  </w:style>
  <w:style w:type="paragraph" w:customStyle="1" w:styleId="CustomHeading2">
    <w:name w:val="CustomHeading2"/>
    <w:pPr>
      <w:keepNext/>
      <w:spacing w:before="120" w:after="60"/>
    </w:pPr>
    <w:rPr>
      <w:rFonts w:ascii="Times New Roman" w:hAnsi="Times New Roman"/>
      <w:b/>
      <w:color w:val="2F549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